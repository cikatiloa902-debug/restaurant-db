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00"/>
        <w:ind w:firstLine="0"/>
        <w:jc w:val="center"/>
      </w:pPr>
      <w:r>
        <w:rPr>
          <w:b/>
        </w:rPr>
        <w:t>ЛАБОРАТОРНА РОБОТА № 3</w:t>
      </w:r>
    </w:p>
    <w:p>
      <w:pPr>
        <w:pStyle w:val="Title"/>
        <w:spacing w:before="0" w:after="100"/>
        <w:ind w:firstLine="0"/>
        <w:jc w:val="center"/>
      </w:pPr>
      <w:r>
        <w:rPr>
          <w:b/>
        </w:rPr>
        <w:t>Наповнення бази даних та основи SQL</w:t>
      </w:r>
    </w:p>
    <w:p>
      <w:pPr>
        <w:ind w:firstLine="0"/>
        <w:jc w:val="center"/>
      </w:pPr>
      <w:r>
        <w:rPr>
          <w:b w:val="0"/>
        </w:rPr>
        <w:t>Дисципліна «Організація баз даних»</w:t>
      </w:r>
    </w:p>
    <w:p>
      <w:pPr>
        <w:ind w:firstLine="0"/>
        <w:jc w:val="center"/>
      </w:pPr>
      <w:r>
        <w:rPr>
          <w:b w:val="0"/>
        </w:rPr>
        <w:t>Виконали: Мазеїна Марина Олегівна та Опімах Андрій Володимирович</w:t>
      </w:r>
    </w:p>
    <w:p>
      <w:pPr>
        <w:pStyle w:val="Heading1"/>
      </w:pPr>
      <w:r>
        <w:t>1 Мета та завдання роботи</w:t>
      </w:r>
    </w:p>
    <w:p>
      <w:r>
        <w:t>Перевірити цілісність ресторанної бази даних, розширити тестовий набір і виконати SELECT-запити з фільтрами, сортуванням, об’єднаннями, агрегатами та підзапитами. Підготовлено 16 запитів, з яких 8 містять підзапити, та скриншоти результатів кожного запиту.</w:t>
      </w:r>
    </w:p>
    <w:p>
      <w:pPr>
        <w:pStyle w:val="Heading1"/>
      </w:pPr>
      <w:r>
        <w:t>2 Схема та наповнення бази даних</w:t>
      </w:r>
    </w:p>
    <w:p>
      <w:r>
        <w:t>Використано структуру ЛР2 із десяти таблиць. Клієнти створюють замовлення і бронювання; позиції замовлень посилаються на страву або напій та за потреби на кухаря й бронювання. chef_specialty описує спеціалізації кухарів; notification і transaction пов’язані із замовленнями.</w:t>
      </w:r>
    </w:p>
    <w:p>
      <w:r>
        <w:t>Для окремого запуску створено базу restaurant_db_lr3. Структуру таблиць, ключі та обмеження попереднього етапу збережено. Наповнення виконано SQL-скриптом 02_data.sql: 181 вигаданий запис, щонайменше 10 у кожній таблиці.</w:t>
      </w:r>
    </w:p>
    <w:p>
      <w:r>
        <w:t>Таблиця 1 – Кількість тестових записів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2835"/>
      </w:tblGrid>
      <w:tr>
        <w:trPr>
          <w:tblHeader/>
        </w:trPr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line="240" w:lineRule="auto" w:before="80" w:after="80"/>
              <w:ind w:firstLine="0"/>
            </w:pPr>
            <w:r>
              <w:rPr>
                <w:b/>
                <w:sz w:val="24"/>
              </w:rPr>
              <w:t>Таблиця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line="240" w:lineRule="auto" w:before="80" w:after="80"/>
              <w:ind w:firstLine="0"/>
            </w:pPr>
            <w:r>
              <w:rPr>
                <w:b/>
                <w:sz w:val="24"/>
              </w:rPr>
              <w:t>Рядків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user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10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food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10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drink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10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chef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10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reservation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12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order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20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order_item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57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chef_specialty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25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notification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15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transaction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12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Разом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181</w:t>
            </w:r>
          </w:p>
        </w:tc>
      </w:tr>
    </w:tbl>
    <w:p>
      <w:r>
        <w:br w:type="page"/>
      </w:r>
    </w:p>
    <w:p>
      <w:pPr>
        <w:pStyle w:val="Heading1"/>
      </w:pPr>
      <w:r>
        <w:t>3 Перевірка цілісності схеми</w:t>
      </w:r>
    </w:p>
    <w:p>
      <w:r>
        <w:t>SQL-файли виконано локально в MySQL 8.0.46 та повторно в MySQL 8.4.13 через GitHub Actions. Через information_schema перевірено всі 12 зовнішніх ключів: типи залежних і батьківських полів однакові (INT); для кожного FK є індекс із цим полем на першій позиції.</w:t>
      </w:r>
    </w:p>
    <w:p>
      <w:r>
        <w:t>В усіх 12 зв’язках кількість посилань на відсутні батьківські записи дорівнює нулю. Перевірено також предметні правила, що не всі забезпечуються самими зовнішніми ключами.</w:t>
      </w:r>
    </w:p>
    <w:p>
      <w:r>
        <w:t>Таблиця 2 – Результати контрольних запитів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  <w:gridCol w:w="1701"/>
      </w:tblGrid>
      <w:tr>
        <w:trPr>
          <w:tblHeader/>
        </w:trPr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line="240" w:lineRule="auto" w:before="80" w:after="80"/>
              <w:ind w:firstLine="0"/>
            </w:pPr>
            <w:r>
              <w:rPr>
                <w:b/>
                <w:sz w:val="24"/>
              </w:rPr>
              <w:t>Перевірка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line="240" w:lineRule="auto" w:before="80" w:after="80"/>
              <w:ind w:firstLine="0"/>
            </w:pPr>
            <w:r>
              <w:rPr>
                <w:b/>
                <w:sz w:val="24"/>
              </w:rPr>
              <w:t>Порушень</w:t>
            </w:r>
          </w:p>
        </w:tc>
      </w:tr>
      <w:tr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Два продукти у позиції або відсутній продукт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0</w:t>
            </w:r>
          </w:p>
        </w:tc>
      </w:tr>
      <w:tr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Кухар без потрібної спеціалізації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0</w:t>
            </w:r>
          </w:p>
        </w:tc>
      </w:tr>
      <w:tr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Бронювання та замовлення різних клієнтів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0</w:t>
            </w:r>
          </w:p>
        </w:tc>
      </w:tr>
      <w:tr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Оплата не відповідає сумі поточного меню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4"/>
              </w:rPr>
              <w:t>0</w:t>
            </w:r>
          </w:p>
        </w:tc>
      </w:tr>
    </w:tbl>
    <w:p>
      <w:r>
        <w:t>MySQL відхилив п’ять некоректних вставок: неіснуючого клієнта в замовленні, від’ємну ціну, повторну email-адресу, два продукти в одній позиції та повторну оплату замовлення. Негативні перевірки виконано в транзакціях із ROLLBACK. Повні результати містяться у файлах integrity-results.txt, foreign-key-checks.txt та negative-checks.txt.</w:t>
      </w:r>
    </w:p>
    <w:p>
      <w:pPr>
        <w:pStyle w:val="Heading1"/>
      </w:pPr>
      <w:r>
        <w:t>4 Приклад наповнення даними</w:t>
      </w:r>
    </w:p>
    <w:p>
      <w:r>
        <w:t>Приклад INSERT для всіх десяти страв наведено нижче. Повний скрипт містить дані всіх таблиць у порядку залежностей та завершується COMMIT.</w:t>
      </w:r>
    </w:p>
    <w:p>
      <w:pPr>
        <w:pStyle w:val="SQLCode"/>
      </w:pPr>
      <w:r>
        <w:t>INSERT INTO `food` (`food_id`,`name`,`description`,`price`) VALUES</w:t>
      </w:r>
    </w:p>
    <w:p>
      <w:pPr>
        <w:pStyle w:val="SQLCode"/>
      </w:pPr>
      <w:r>
        <w:t xml:space="preserve">  (1, 'Борщ', 'Борщ зі сметаною', 95),</w:t>
      </w:r>
    </w:p>
    <w:p>
      <w:pPr>
        <w:pStyle w:val="SQLCode"/>
      </w:pPr>
      <w:r>
        <w:t xml:space="preserve">  (2, 'Салат', 'Овочевий салат', 80),</w:t>
      </w:r>
    </w:p>
    <w:p>
      <w:pPr>
        <w:pStyle w:val="SQLCode"/>
      </w:pPr>
      <w:r>
        <w:t xml:space="preserve">  (3, 'Вареники', 'Вареники з картоплею', 110),</w:t>
      </w:r>
    </w:p>
    <w:p>
      <w:pPr>
        <w:pStyle w:val="SQLCode"/>
      </w:pPr>
      <w:r>
        <w:t xml:space="preserve">  (4, 'Куряче філе', 'Запечене філе з овочами', 180),</w:t>
      </w:r>
    </w:p>
    <w:p>
      <w:pPr>
        <w:pStyle w:val="SQLCode"/>
      </w:pPr>
      <w:r>
        <w:t xml:space="preserve">  (5, 'Деруни', 'Деруни зі сметаною', 125),</w:t>
      </w:r>
    </w:p>
    <w:p>
      <w:pPr>
        <w:pStyle w:val="SQLCode"/>
      </w:pPr>
      <w:r>
        <w:t xml:space="preserve">  (6, 'Сирники', 'Сирники з ягідним соусом', 135),</w:t>
      </w:r>
    </w:p>
    <w:p>
      <w:pPr>
        <w:pStyle w:val="SQLCode"/>
      </w:pPr>
      <w:r>
        <w:t xml:space="preserve">  (7, 'Стейк', 'Яловичий стейк', 340),</w:t>
      </w:r>
    </w:p>
    <w:p>
      <w:pPr>
        <w:pStyle w:val="SQLCode"/>
      </w:pPr>
      <w:r>
        <w:t xml:space="preserve">  (8, 'Паста', 'Паста з куркою та грибами', 195),</w:t>
      </w:r>
    </w:p>
    <w:p>
      <w:pPr>
        <w:pStyle w:val="SQLCode"/>
      </w:pPr>
      <w:r>
        <w:t xml:space="preserve">  (9, 'Риба', 'Запечене філе судака', 260),</w:t>
      </w:r>
    </w:p>
    <w:p>
      <w:pPr>
        <w:pStyle w:val="SQLCode"/>
      </w:pPr>
      <w:r>
        <w:t xml:space="preserve">  (10, 'Чизкейк', 'Десерт із вершкового сиру', 145);</w:t>
      </w:r>
    </w:p>
    <w:p>
      <w:r>
        <w:br w:type="page"/>
      </w:r>
    </w:p>
    <w:p>
      <w:pPr>
        <w:pStyle w:val="Heading1"/>
      </w:pPr>
      <w:r>
        <w:t>5 Запити та результати виконання</w:t>
      </w:r>
    </w:p>
    <w:p>
      <w:r>
        <w:t>Кожний запит виконано в MySQL 8.0.46 і повторно перевірено в MySQL 8.4.13 на GitHub. Скриншоти нижче показують вікно перегляду фактичних локальних TSV-експортів. Файли Q01.tsv–Q16.tsv збережено в results/. Повний вивід повторного запуску міститься в архіві restaurant-lr3-results.zip.</w:t>
      </w:r>
    </w:p>
    <w:p>
      <w:r>
        <w:t>Для сум замовлень використано поточні ціни food і drink. Початкова схема не зберігає кількість позиції та історичну ціну; кожний рядок order_item розглядається як одна одиниця продукту.</w:t>
      </w:r>
    </w:p>
    <w:p>
      <w:pPr>
        <w:pStyle w:val="Heading2"/>
      </w:pPr>
      <w:r>
        <w:t>5.1 Усі страви меню</w:t>
      </w:r>
    </w:p>
    <w:p>
      <w:r>
        <w:t>Проста вибірка всіх страв із впорядкуванням за ідентифікатором.</w:t>
      </w:r>
    </w:p>
    <w:p>
      <w:pPr>
        <w:pStyle w:val="SQLCode"/>
      </w:pPr>
      <w:r>
        <w:t>SELECT food_id, name, description, price</w:t>
      </w:r>
    </w:p>
    <w:p>
      <w:pPr>
        <w:pStyle w:val="SQLCode"/>
      </w:pPr>
      <w:r>
        <w:t>FROM food</w:t>
      </w:r>
    </w:p>
    <w:p>
      <w:pPr>
        <w:pStyle w:val="SQLCode"/>
      </w:pPr>
      <w:r>
        <w:t>ORDER BY food_id;</w:t>
      </w:r>
    </w:p>
    <w:p>
      <w:r>
        <w:t>Результат: 10 рядків.</w:t>
      </w:r>
    </w:p>
    <w:p>
      <w:pPr>
        <w:spacing w:after="40"/>
        <w:ind w:firstLine="0"/>
      </w:pPr>
      <w:r>
        <w:drawing>
          <wp:inline xmlns:a="http://schemas.openxmlformats.org/drawingml/2006/main" xmlns:pic="http://schemas.openxmlformats.org/drawingml/2006/picture">
            <wp:extent cx="6120000" cy="3598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9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4"/>
        </w:rPr>
        <w:t>Рисунок 5.1 – Результат запиту Q01</w:t>
      </w:r>
    </w:p>
    <w:p>
      <w:r>
        <w:br w:type="page"/>
      </w:r>
    </w:p>
    <w:p>
      <w:pPr>
        <w:pStyle w:val="Heading2"/>
      </w:pPr>
      <w:r>
        <w:t>5.2 Контактні дані клієнтів</w:t>
      </w:r>
    </w:p>
    <w:p>
      <w:r>
        <w:t>Вибір потрібних полів без виведення поля password.</w:t>
      </w:r>
    </w:p>
    <w:p>
      <w:pPr>
        <w:pStyle w:val="SQLCode"/>
      </w:pPr>
      <w:r>
        <w:t>SELECT user_id, first_name, last_name, email</w:t>
      </w:r>
    </w:p>
    <w:p>
      <w:pPr>
        <w:pStyle w:val="SQLCode"/>
      </w:pPr>
      <w:r>
        <w:t>FROM `user`</w:t>
      </w:r>
    </w:p>
    <w:p>
      <w:pPr>
        <w:pStyle w:val="SQLCode"/>
      </w:pPr>
      <w:r>
        <w:t>ORDER BY last_name, first_name;</w:t>
      </w:r>
    </w:p>
    <w:p>
      <w:r>
        <w:t>Результат: 10 рядків.</w:t>
      </w:r>
    </w:p>
    <w:p>
      <w:pPr>
        <w:spacing w:after="40"/>
        <w:ind w:firstLine="0"/>
      </w:pPr>
      <w:r>
        <w:drawing>
          <wp:inline xmlns:a="http://schemas.openxmlformats.org/drawingml/2006/main" xmlns:pic="http://schemas.openxmlformats.org/drawingml/2006/picture">
            <wp:extent cx="6120000" cy="3598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9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4"/>
        </w:rPr>
        <w:t>Рисунок 5.2 – Результат запиту Q02</w:t>
      </w:r>
    </w:p>
    <w:p>
      <w:r>
        <w:br w:type="page"/>
      </w:r>
    </w:p>
    <w:p>
      <w:pPr>
        <w:pStyle w:val="Heading2"/>
      </w:pPr>
      <w:r>
        <w:t>5.3 Страви за заданою ціною</w:t>
      </w:r>
    </w:p>
    <w:p>
      <w:r>
        <w:t>Фільтрація страв вартістю від 100 до 200 грн.</w:t>
      </w:r>
    </w:p>
    <w:p>
      <w:pPr>
        <w:pStyle w:val="SQLCode"/>
      </w:pPr>
      <w:r>
        <w:t>SELECT name, price</w:t>
      </w:r>
    </w:p>
    <w:p>
      <w:pPr>
        <w:pStyle w:val="SQLCode"/>
      </w:pPr>
      <w:r>
        <w:t>FROM food</w:t>
      </w:r>
    </w:p>
    <w:p>
      <w:pPr>
        <w:pStyle w:val="SQLCode"/>
      </w:pPr>
      <w:r>
        <w:t>WHERE price BETWEEN 100 AND 200</w:t>
      </w:r>
    </w:p>
    <w:p>
      <w:pPr>
        <w:pStyle w:val="SQLCode"/>
      </w:pPr>
      <w:r>
        <w:t>ORDER BY price, name;</w:t>
      </w:r>
    </w:p>
    <w:p>
      <w:r>
        <w:t>Результат: 6 рядків.</w:t>
      </w:r>
    </w:p>
    <w:p>
      <w:pPr>
        <w:spacing w:after="40"/>
        <w:ind w:firstLine="0"/>
      </w:pPr>
      <w:r>
        <w:drawing>
          <wp:inline xmlns:a="http://schemas.openxmlformats.org/drawingml/2006/main" xmlns:pic="http://schemas.openxmlformats.org/drawingml/2006/picture">
            <wp:extent cx="6120000" cy="2643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4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4"/>
        </w:rPr>
        <w:t>Рисунок 5.3 – Результат запиту Q03</w:t>
      </w:r>
    </w:p>
    <w:p>
      <w:r>
        <w:br w:type="page"/>
      </w:r>
    </w:p>
    <w:p>
      <w:pPr>
        <w:pStyle w:val="Heading2"/>
      </w:pPr>
      <w:r>
        <w:t>5.4 Бронювання за період</w:t>
      </w:r>
    </w:p>
    <w:p>
      <w:r>
        <w:t>Поєднання умови для дат і сортування.</w:t>
      </w:r>
    </w:p>
    <w:p>
      <w:pPr>
        <w:pStyle w:val="SQLCode"/>
      </w:pPr>
      <w:r>
        <w:t>SELECT reservation_id, user_id, reserved_date, table_number</w:t>
      </w:r>
    </w:p>
    <w:p>
      <w:pPr>
        <w:pStyle w:val="SQLCode"/>
      </w:pPr>
      <w:r>
        <w:t>FROM reservation</w:t>
      </w:r>
    </w:p>
    <w:p>
      <w:pPr>
        <w:pStyle w:val="SQLCode"/>
      </w:pPr>
      <w:r>
        <w:t>WHERE reserved_date BETWEEN '2026-10-10' AND '2026-10-16'</w:t>
      </w:r>
    </w:p>
    <w:p>
      <w:pPr>
        <w:pStyle w:val="SQLCode"/>
      </w:pPr>
      <w:r>
        <w:t>ORDER BY reserved_date DESC, table_number;</w:t>
      </w:r>
    </w:p>
    <w:p>
      <w:r>
        <w:t>Результат: 8 рядків.</w:t>
      </w:r>
    </w:p>
    <w:p>
      <w:pPr>
        <w:spacing w:after="40"/>
        <w:ind w:firstLine="0"/>
      </w:pPr>
      <w:r>
        <w:drawing>
          <wp:inline xmlns:a="http://schemas.openxmlformats.org/drawingml/2006/main" xmlns:pic="http://schemas.openxmlformats.org/drawingml/2006/picture">
            <wp:extent cx="6120000" cy="3121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2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4"/>
        </w:rPr>
        <w:t>Рисунок 5.4 – Результат запиту Q04</w:t>
      </w:r>
    </w:p>
    <w:p>
      <w:r>
        <w:br w:type="page"/>
      </w:r>
    </w:p>
    <w:p>
      <w:pPr>
        <w:pStyle w:val="Heading2"/>
      </w:pPr>
      <w:r>
        <w:t>5.5 Три найдорожчі напої</w:t>
      </w:r>
    </w:p>
    <w:p>
      <w:r>
        <w:t>Сортування за спаданням та обмеження LIMIT.</w:t>
      </w:r>
    </w:p>
    <w:p>
      <w:pPr>
        <w:pStyle w:val="SQLCode"/>
      </w:pPr>
      <w:r>
        <w:t>SELECT drink_id, name, price</w:t>
      </w:r>
    </w:p>
    <w:p>
      <w:pPr>
        <w:pStyle w:val="SQLCode"/>
      </w:pPr>
      <w:r>
        <w:t>FROM drink</w:t>
      </w:r>
    </w:p>
    <w:p>
      <w:pPr>
        <w:pStyle w:val="SQLCode"/>
      </w:pPr>
      <w:r>
        <w:t>ORDER BY price DESC, drink_id</w:t>
      </w:r>
    </w:p>
    <w:p>
      <w:pPr>
        <w:pStyle w:val="SQLCode"/>
      </w:pPr>
      <w:r>
        <w:t>LIMIT 3;</w:t>
      </w:r>
    </w:p>
    <w:p>
      <w:r>
        <w:t>Результат: 3 рядків.</w:t>
      </w:r>
    </w:p>
    <w:p>
      <w:pPr>
        <w:spacing w:after="40"/>
        <w:ind w:firstLine="0"/>
      </w:pPr>
      <w:r>
        <w:drawing>
          <wp:inline xmlns:a="http://schemas.openxmlformats.org/drawingml/2006/main" xmlns:pic="http://schemas.openxmlformats.org/drawingml/2006/picture">
            <wp:extent cx="6120000" cy="1927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2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4"/>
        </w:rPr>
        <w:t>Рисунок 5.5 – Результат запиту Q05</w:t>
      </w:r>
    </w:p>
    <w:p>
      <w:r>
        <w:br w:type="page"/>
      </w:r>
    </w:p>
    <w:p>
      <w:pPr>
        <w:pStyle w:val="Heading2"/>
      </w:pPr>
      <w:r>
        <w:t>5.6 Замовлення та їхні клієнти</w:t>
      </w:r>
    </w:p>
    <w:p>
      <w:r>
        <w:t>JOIN двох таблиць; показ перших десяти замовлень.</w:t>
      </w:r>
    </w:p>
    <w:p>
      <w:pPr>
        <w:pStyle w:val="SQLCode"/>
      </w:pPr>
      <w:r>
        <w:t>SELECT o.order_id, CONCAT(u.first_name, ' ', u.last_name) AS customer,</w:t>
      </w:r>
    </w:p>
    <w:p>
      <w:pPr>
        <w:pStyle w:val="SQLCode"/>
      </w:pPr>
      <w:r>
        <w:t xml:space="preserve">       o.order_status</w:t>
      </w:r>
    </w:p>
    <w:p>
      <w:pPr>
        <w:pStyle w:val="SQLCode"/>
      </w:pPr>
      <w:r>
        <w:t>FROM `order` o</w:t>
      </w:r>
    </w:p>
    <w:p>
      <w:pPr>
        <w:pStyle w:val="SQLCode"/>
      </w:pPr>
      <w:r>
        <w:t>JOIN `user` u ON u.user_id = o.user_id</w:t>
      </w:r>
    </w:p>
    <w:p>
      <w:pPr>
        <w:pStyle w:val="SQLCode"/>
      </w:pPr>
      <w:r>
        <w:t>ORDER BY o.order_id</w:t>
      </w:r>
    </w:p>
    <w:p>
      <w:pPr>
        <w:pStyle w:val="SQLCode"/>
      </w:pPr>
      <w:r>
        <w:t>LIMIT 10;</w:t>
      </w:r>
    </w:p>
    <w:p>
      <w:r>
        <w:t>Результат: 10 рядків.</w:t>
      </w:r>
    </w:p>
    <w:p>
      <w:pPr>
        <w:spacing w:after="40"/>
        <w:ind w:firstLine="0"/>
      </w:pPr>
      <w:r>
        <w:drawing>
          <wp:inline xmlns:a="http://schemas.openxmlformats.org/drawingml/2006/main" xmlns:pic="http://schemas.openxmlformats.org/drawingml/2006/picture">
            <wp:extent cx="6120000" cy="3598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9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4"/>
        </w:rPr>
        <w:t>Рисунок 5.6 – Результат запиту Q06</w:t>
      </w:r>
    </w:p>
    <w:p>
      <w:r>
        <w:br w:type="page"/>
      </w:r>
    </w:p>
    <w:p>
      <w:pPr>
        <w:pStyle w:val="Heading2"/>
      </w:pPr>
      <w:r>
        <w:t>5.7 Суми замовлень від 300 грн</w:t>
      </w:r>
    </w:p>
    <w:p>
      <w:r>
        <w:t>Агрегація GROUP BY, умова HAVING; суми за поточними цінами меню.</w:t>
      </w:r>
    </w:p>
    <w:p>
      <w:pPr>
        <w:pStyle w:val="SQLCode"/>
      </w:pPr>
      <w:r>
        <w:t>SELECT oi.order_id, SUM(COALESCE(f.price, d.price)) AS menu_total</w:t>
      </w:r>
    </w:p>
    <w:p>
      <w:pPr>
        <w:pStyle w:val="SQLCode"/>
      </w:pPr>
      <w:r>
        <w:t>FROM order_item oi</w:t>
      </w:r>
    </w:p>
    <w:p>
      <w:pPr>
        <w:pStyle w:val="SQLCode"/>
      </w:pPr>
      <w:r>
        <w:t>LEFT JOIN food f ON f.food_id = oi.food_id</w:t>
      </w:r>
    </w:p>
    <w:p>
      <w:pPr>
        <w:pStyle w:val="SQLCode"/>
      </w:pPr>
      <w:r>
        <w:t>LEFT JOIN drink d ON d.drink_id = oi.drink_id</w:t>
      </w:r>
    </w:p>
    <w:p>
      <w:pPr>
        <w:pStyle w:val="SQLCode"/>
      </w:pPr>
      <w:r>
        <w:t>GROUP BY oi.order_id</w:t>
      </w:r>
    </w:p>
    <w:p>
      <w:pPr>
        <w:pStyle w:val="SQLCode"/>
      </w:pPr>
      <w:r>
        <w:t>HAVING SUM(COALESCE(f.price, d.price)) &gt;= 300</w:t>
      </w:r>
    </w:p>
    <w:p>
      <w:pPr>
        <w:pStyle w:val="SQLCode"/>
      </w:pPr>
      <w:r>
        <w:t>ORDER BY menu_total DESC, oi.order_id;</w:t>
      </w:r>
    </w:p>
    <w:p>
      <w:r>
        <w:t>Результат: 12 рядків.</w:t>
      </w:r>
    </w:p>
    <w:p>
      <w:pPr>
        <w:spacing w:after="40"/>
        <w:ind w:firstLine="0"/>
      </w:pPr>
      <w:r>
        <w:drawing>
          <wp:inline xmlns:a="http://schemas.openxmlformats.org/drawingml/2006/main" xmlns:pic="http://schemas.openxmlformats.org/drawingml/2006/picture">
            <wp:extent cx="6120000" cy="407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7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4"/>
        </w:rPr>
        <w:t>Рисунок 5.7 – Результат запиту Q07</w:t>
      </w:r>
    </w:p>
    <w:p>
      <w:r>
        <w:br w:type="page"/>
      </w:r>
    </w:p>
    <w:p>
      <w:pPr>
        <w:pStyle w:val="Heading2"/>
      </w:pPr>
      <w:r>
        <w:t>5.8 Кількість позицій за кухарями</w:t>
      </w:r>
    </w:p>
    <w:p>
      <w:r>
        <w:t>LEFT JOIN зберігає кухарів без призначених позицій; COUNT рахує лише наявні позиції.</w:t>
      </w:r>
    </w:p>
    <w:p>
      <w:pPr>
        <w:pStyle w:val="SQLCode"/>
      </w:pPr>
      <w:r>
        <w:t>SELECT c.chef_id, c.name, COUNT(oi.order_item_id) AS item_count</w:t>
      </w:r>
    </w:p>
    <w:p>
      <w:pPr>
        <w:pStyle w:val="SQLCode"/>
      </w:pPr>
      <w:r>
        <w:t>FROM chef c</w:t>
      </w:r>
    </w:p>
    <w:p>
      <w:pPr>
        <w:pStyle w:val="SQLCode"/>
      </w:pPr>
      <w:r>
        <w:t>LEFT JOIN order_item oi ON oi.chef_id = c.chef_id</w:t>
      </w:r>
    </w:p>
    <w:p>
      <w:pPr>
        <w:pStyle w:val="SQLCode"/>
      </w:pPr>
      <w:r>
        <w:t>GROUP BY c.chef_id, c.name</w:t>
      </w:r>
    </w:p>
    <w:p>
      <w:pPr>
        <w:pStyle w:val="SQLCode"/>
      </w:pPr>
      <w:r>
        <w:t>ORDER BY item_count DESC, c.chef_id;</w:t>
      </w:r>
    </w:p>
    <w:p>
      <w:r>
        <w:t>Результат: 10 рядків.</w:t>
      </w:r>
    </w:p>
    <w:p>
      <w:pPr>
        <w:spacing w:after="40"/>
        <w:ind w:firstLine="0"/>
      </w:pPr>
      <w:r>
        <w:drawing>
          <wp:inline xmlns:a="http://schemas.openxmlformats.org/drawingml/2006/main" xmlns:pic="http://schemas.openxmlformats.org/drawingml/2006/picture">
            <wp:extent cx="6120000" cy="35985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9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4"/>
        </w:rPr>
        <w:t>Рисунок 5.8 – Результат запиту Q08</w:t>
      </w:r>
    </w:p>
    <w:p>
      <w:r>
        <w:br w:type="page"/>
      </w:r>
    </w:p>
    <w:p>
      <w:pPr>
        <w:pStyle w:val="Heading2"/>
      </w:pPr>
      <w:r>
        <w:t>5.9 Клієнти із завершеними замовленнями</w:t>
      </w:r>
    </w:p>
    <w:p>
      <w:r>
        <w:t>Підзапит IN повертає клієнтів із хоча б одним completed-замовленням.</w:t>
      </w:r>
    </w:p>
    <w:p>
      <w:pPr>
        <w:pStyle w:val="SQLCode"/>
      </w:pPr>
      <w:r>
        <w:t>SELECT user_id, first_name, last_name</w:t>
      </w:r>
    </w:p>
    <w:p>
      <w:pPr>
        <w:pStyle w:val="SQLCode"/>
      </w:pPr>
      <w:r>
        <w:t>FROM `user`</w:t>
      </w:r>
    </w:p>
    <w:p>
      <w:pPr>
        <w:pStyle w:val="SQLCode"/>
      </w:pPr>
      <w:r>
        <w:t>WHERE user_id IN (</w:t>
      </w:r>
    </w:p>
    <w:p>
      <w:pPr>
        <w:pStyle w:val="SQLCode"/>
      </w:pPr>
      <w:r>
        <w:t xml:space="preserve">    SELECT user_id FROM `order` WHERE order_status = 'completed'</w:t>
      </w:r>
    </w:p>
    <w:p>
      <w:pPr>
        <w:pStyle w:val="SQLCode"/>
      </w:pPr>
      <w:r>
        <w:t>)</w:t>
      </w:r>
    </w:p>
    <w:p>
      <w:pPr>
        <w:pStyle w:val="SQLCode"/>
      </w:pPr>
      <w:r>
        <w:t>ORDER BY user_id;</w:t>
      </w:r>
    </w:p>
    <w:p>
      <w:r>
        <w:t>Результат: 7 рядків.</w:t>
      </w:r>
    </w:p>
    <w:p>
      <w:pPr>
        <w:spacing w:after="40"/>
        <w:ind w:firstLine="0"/>
      </w:pPr>
      <w:r>
        <w:drawing>
          <wp:inline xmlns:a="http://schemas.openxmlformats.org/drawingml/2006/main" xmlns:pic="http://schemas.openxmlformats.org/drawingml/2006/picture">
            <wp:extent cx="6120000" cy="2882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82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4"/>
        </w:rPr>
        <w:t>Рисунок 5.9 – Результат запиту Q09</w:t>
      </w:r>
    </w:p>
    <w:p>
      <w:r>
        <w:br w:type="page"/>
      </w:r>
    </w:p>
    <w:p>
      <w:pPr>
        <w:pStyle w:val="Heading2"/>
      </w:pPr>
      <w:r>
        <w:t>5.10 Клієнти з бронюваннями</w:t>
      </w:r>
    </w:p>
    <w:p>
      <w:r>
        <w:t>Корельований EXISTS перевіряє наявність бронювання для кожного клієнта.</w:t>
      </w:r>
    </w:p>
    <w:p>
      <w:pPr>
        <w:pStyle w:val="SQLCode"/>
      </w:pPr>
      <w:r>
        <w:t>SELECT u.user_id, u.first_name, u.last_name</w:t>
      </w:r>
    </w:p>
    <w:p>
      <w:pPr>
        <w:pStyle w:val="SQLCode"/>
      </w:pPr>
      <w:r>
        <w:t>FROM `user` u</w:t>
      </w:r>
    </w:p>
    <w:p>
      <w:pPr>
        <w:pStyle w:val="SQLCode"/>
      </w:pPr>
      <w:r>
        <w:t>WHERE EXISTS (</w:t>
      </w:r>
    </w:p>
    <w:p>
      <w:pPr>
        <w:pStyle w:val="SQLCode"/>
      </w:pPr>
      <w:r>
        <w:t xml:space="preserve">    SELECT 1 FROM reservation r WHERE r.user_id = u.user_id</w:t>
      </w:r>
    </w:p>
    <w:p>
      <w:pPr>
        <w:pStyle w:val="SQLCode"/>
      </w:pPr>
      <w:r>
        <w:t>)</w:t>
      </w:r>
    </w:p>
    <w:p>
      <w:pPr>
        <w:pStyle w:val="SQLCode"/>
      </w:pPr>
      <w:r>
        <w:t>ORDER BY u.user_id;</w:t>
      </w:r>
    </w:p>
    <w:p>
      <w:r>
        <w:t>Результат: 10 рядків.</w:t>
      </w:r>
    </w:p>
    <w:p>
      <w:pPr>
        <w:spacing w:after="40"/>
        <w:ind w:firstLine="0"/>
      </w:pPr>
      <w:r>
        <w:drawing>
          <wp:inline xmlns:a="http://schemas.openxmlformats.org/drawingml/2006/main" xmlns:pic="http://schemas.openxmlformats.org/drawingml/2006/picture">
            <wp:extent cx="6120000" cy="35985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9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4"/>
        </w:rPr>
        <w:t>Рисунок 5.10 – Результат запиту Q10</w:t>
      </w:r>
    </w:p>
    <w:p>
      <w:r>
        <w:br w:type="page"/>
      </w:r>
    </w:p>
    <w:p>
      <w:pPr>
        <w:pStyle w:val="Heading2"/>
      </w:pPr>
      <w:r>
        <w:t>5.11 Клієнти без замовлень</w:t>
      </w:r>
    </w:p>
    <w:p>
      <w:r>
        <w:t>Корельований NOT EXISTS знаходить клієнтів, які ще не зробили замовлення.</w:t>
      </w:r>
    </w:p>
    <w:p>
      <w:pPr>
        <w:pStyle w:val="SQLCode"/>
      </w:pPr>
      <w:r>
        <w:t>SELECT u.user_id, u.first_name, u.last_name</w:t>
      </w:r>
    </w:p>
    <w:p>
      <w:pPr>
        <w:pStyle w:val="SQLCode"/>
      </w:pPr>
      <w:r>
        <w:t>FROM `user` u</w:t>
      </w:r>
    </w:p>
    <w:p>
      <w:pPr>
        <w:pStyle w:val="SQLCode"/>
      </w:pPr>
      <w:r>
        <w:t>WHERE NOT EXISTS (</w:t>
      </w:r>
    </w:p>
    <w:p>
      <w:pPr>
        <w:pStyle w:val="SQLCode"/>
      </w:pPr>
      <w:r>
        <w:t xml:space="preserve">    SELECT 1 FROM `order` o WHERE o.user_id = u.user_id</w:t>
      </w:r>
    </w:p>
    <w:p>
      <w:pPr>
        <w:pStyle w:val="SQLCode"/>
      </w:pPr>
      <w:r>
        <w:t>)</w:t>
      </w:r>
    </w:p>
    <w:p>
      <w:pPr>
        <w:pStyle w:val="SQLCode"/>
      </w:pPr>
      <w:r>
        <w:t>ORDER BY u.user_id;</w:t>
      </w:r>
    </w:p>
    <w:p>
      <w:r>
        <w:t>Результат: 3 рядків.</w:t>
      </w:r>
    </w:p>
    <w:p>
      <w:pPr>
        <w:spacing w:after="40"/>
        <w:ind w:firstLine="0"/>
      </w:pPr>
      <w:r>
        <w:drawing>
          <wp:inline xmlns:a="http://schemas.openxmlformats.org/drawingml/2006/main" xmlns:pic="http://schemas.openxmlformats.org/drawingml/2006/picture">
            <wp:extent cx="6120000" cy="1927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2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4"/>
        </w:rPr>
        <w:t>Рисунок 5.11 – Результат запиту Q11</w:t>
      </w:r>
    </w:p>
    <w:p>
      <w:r>
        <w:t>Повернуто клієнтів №8, 9 та 10: вони є в довіднику, але не мають жодного замовлення.</w:t>
      </w:r>
    </w:p>
    <w:p>
      <w:r>
        <w:br w:type="page"/>
      </w:r>
    </w:p>
    <w:p>
      <w:pPr>
        <w:pStyle w:val="Heading2"/>
      </w:pPr>
      <w:r>
        <w:t>5.12 Страви дорожчі за хоча б один напій</w:t>
      </w:r>
    </w:p>
    <w:p>
      <w:r>
        <w:t>Явний ANY: ціна страви перевищує принаймні одне значення з підзапиту.</w:t>
      </w:r>
    </w:p>
    <w:p>
      <w:pPr>
        <w:pStyle w:val="SQLCode"/>
      </w:pPr>
      <w:r>
        <w:t>SELECT food_id, name, price</w:t>
      </w:r>
    </w:p>
    <w:p>
      <w:pPr>
        <w:pStyle w:val="SQLCode"/>
      </w:pPr>
      <w:r>
        <w:t>FROM food</w:t>
      </w:r>
    </w:p>
    <w:p>
      <w:pPr>
        <w:pStyle w:val="SQLCode"/>
      </w:pPr>
      <w:r>
        <w:t>WHERE price &gt; ANY (SELECT price FROM drink)</w:t>
      </w:r>
    </w:p>
    <w:p>
      <w:pPr>
        <w:pStyle w:val="SQLCode"/>
      </w:pPr>
      <w:r>
        <w:t>ORDER BY price, food_id;</w:t>
      </w:r>
    </w:p>
    <w:p>
      <w:r>
        <w:t>Результат: 10 рядків.</w:t>
      </w:r>
    </w:p>
    <w:p>
      <w:pPr>
        <w:spacing w:after="40"/>
        <w:ind w:firstLine="0"/>
      </w:pPr>
      <w:r>
        <w:drawing>
          <wp:inline xmlns:a="http://schemas.openxmlformats.org/drawingml/2006/main" xmlns:pic="http://schemas.openxmlformats.org/drawingml/2006/picture">
            <wp:extent cx="6120000" cy="35985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9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4"/>
        </w:rPr>
        <w:t>Рисунок 5.12 – Результат запиту Q12</w:t>
      </w:r>
    </w:p>
    <w:p>
      <w:r>
        <w:t>ANY порівнює ціну з кожним значенням підзапиту та потребує хоча б одного істинного порівняння. Найменша ціна напою — 30 грн, тому умовою охоплено всі страви.</w:t>
      </w:r>
    </w:p>
    <w:p>
      <w:r>
        <w:br w:type="page"/>
      </w:r>
    </w:p>
    <w:p>
      <w:pPr>
        <w:pStyle w:val="Heading2"/>
      </w:pPr>
      <w:r>
        <w:t>5.13 Страви дорожчі за всі напої</w:t>
      </w:r>
    </w:p>
    <w:p>
      <w:r>
        <w:t>Явний ALL: ціна страви перевищує кожну ціну напою.</w:t>
      </w:r>
    </w:p>
    <w:p>
      <w:pPr>
        <w:pStyle w:val="SQLCode"/>
      </w:pPr>
      <w:r>
        <w:t>SELECT food_id, name, price</w:t>
      </w:r>
    </w:p>
    <w:p>
      <w:pPr>
        <w:pStyle w:val="SQLCode"/>
      </w:pPr>
      <w:r>
        <w:t>FROM food</w:t>
      </w:r>
    </w:p>
    <w:p>
      <w:pPr>
        <w:pStyle w:val="SQLCode"/>
      </w:pPr>
      <w:r>
        <w:t>WHERE price &gt; ALL (SELECT price FROM drink)</w:t>
      </w:r>
    </w:p>
    <w:p>
      <w:pPr>
        <w:pStyle w:val="SQLCode"/>
      </w:pPr>
      <w:r>
        <w:t>ORDER BY price, food_id;</w:t>
      </w:r>
    </w:p>
    <w:p>
      <w:r>
        <w:t>Результат: 6 рядків.</w:t>
      </w:r>
    </w:p>
    <w:p>
      <w:pPr>
        <w:spacing w:after="40"/>
        <w:ind w:firstLine="0"/>
      </w:pPr>
      <w:r>
        <w:drawing>
          <wp:inline xmlns:a="http://schemas.openxmlformats.org/drawingml/2006/main" xmlns:pic="http://schemas.openxmlformats.org/drawingml/2006/picture">
            <wp:extent cx="6120000" cy="26438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4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4"/>
        </w:rPr>
        <w:t>Рисунок 5.13 – Результат запиту Q13</w:t>
      </w:r>
    </w:p>
    <w:p>
      <w:r>
        <w:t>ALL потребує істинності всіх порівнянь. Найдорожчий напій коштує 130 грн; повернуто лише страви, дорожчі за цей поріг. Набір відрізняється від результату ANY.</w:t>
      </w:r>
    </w:p>
    <w:p>
      <w:r>
        <w:br w:type="page"/>
      </w:r>
    </w:p>
    <w:p>
      <w:pPr>
        <w:pStyle w:val="Heading2"/>
      </w:pPr>
      <w:r>
        <w:t>5.14 Страви дорожчі за середню ціну</w:t>
      </w:r>
    </w:p>
    <w:p>
      <w:r>
        <w:t>Скалярний підзапит з AVG визначає поріг для порівняння.</w:t>
      </w:r>
    </w:p>
    <w:p>
      <w:pPr>
        <w:pStyle w:val="SQLCode"/>
      </w:pPr>
      <w:r>
        <w:t>SELECT food_id, name, price</w:t>
      </w:r>
    </w:p>
    <w:p>
      <w:pPr>
        <w:pStyle w:val="SQLCode"/>
      </w:pPr>
      <w:r>
        <w:t>FROM food</w:t>
      </w:r>
    </w:p>
    <w:p>
      <w:pPr>
        <w:pStyle w:val="SQLCode"/>
      </w:pPr>
      <w:r>
        <w:t>WHERE price &gt; (SELECT AVG(price) FROM food)</w:t>
      </w:r>
    </w:p>
    <w:p>
      <w:pPr>
        <w:pStyle w:val="SQLCode"/>
      </w:pPr>
      <w:r>
        <w:t>ORDER BY price DESC, food_id;</w:t>
      </w:r>
    </w:p>
    <w:p>
      <w:r>
        <w:t>Результат: 4 рядків.</w:t>
      </w:r>
    </w:p>
    <w:p>
      <w:pPr>
        <w:spacing w:after="40"/>
        <w:ind w:firstLine="0"/>
      </w:pPr>
      <w:r>
        <w:drawing>
          <wp:inline xmlns:a="http://schemas.openxmlformats.org/drawingml/2006/main" xmlns:pic="http://schemas.openxmlformats.org/drawingml/2006/picture">
            <wp:extent cx="6120000" cy="21664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6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4"/>
        </w:rPr>
        <w:t>Рисунок 5.14 – Результат запиту Q14</w:t>
      </w:r>
    </w:p>
    <w:p>
      <w:r>
        <w:br w:type="page"/>
      </w:r>
    </w:p>
    <w:p>
      <w:pPr>
        <w:pStyle w:val="Heading2"/>
      </w:pPr>
      <w:r>
        <w:t>5.15 Клієнти з двома або більше замовленнями</w:t>
      </w:r>
    </w:p>
    <w:p>
      <w:r>
        <w:t>Корельований підзапит COUNT для кожного клієнта.</w:t>
      </w:r>
    </w:p>
    <w:p>
      <w:pPr>
        <w:pStyle w:val="SQLCode"/>
      </w:pPr>
      <w:r>
        <w:t>SELECT u.user_id, u.first_name, u.last_name</w:t>
      </w:r>
    </w:p>
    <w:p>
      <w:pPr>
        <w:pStyle w:val="SQLCode"/>
      </w:pPr>
      <w:r>
        <w:t>FROM `user` u</w:t>
      </w:r>
    </w:p>
    <w:p>
      <w:pPr>
        <w:pStyle w:val="SQLCode"/>
      </w:pPr>
      <w:r>
        <w:t>WHERE (SELECT COUNT(*) FROM `order` o WHERE o.user_id = u.user_id) &gt;= 2</w:t>
      </w:r>
    </w:p>
    <w:p>
      <w:pPr>
        <w:pStyle w:val="SQLCode"/>
      </w:pPr>
      <w:r>
        <w:t>ORDER BY u.user_id;</w:t>
      </w:r>
    </w:p>
    <w:p>
      <w:r>
        <w:t>Результат: 7 рядків.</w:t>
      </w:r>
    </w:p>
    <w:p>
      <w:pPr>
        <w:spacing w:after="40"/>
        <w:ind w:firstLine="0"/>
      </w:pPr>
      <w:r>
        <w:drawing>
          <wp:inline xmlns:a="http://schemas.openxmlformats.org/drawingml/2006/main" xmlns:pic="http://schemas.openxmlformats.org/drawingml/2006/picture">
            <wp:extent cx="6120000" cy="2882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82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4"/>
        </w:rPr>
        <w:t>Рисунок 5.15 – Результат запиту Q15</w:t>
      </w:r>
    </w:p>
    <w:p>
      <w:r>
        <w:br w:type="page"/>
      </w:r>
    </w:p>
    <w:p>
      <w:pPr>
        <w:pStyle w:val="Heading2"/>
      </w:pPr>
      <w:r>
        <w:t>5.16 Замовлення без оплати</w:t>
      </w:r>
    </w:p>
    <w:p>
      <w:r>
        <w:t>Корельований NOT EXISTS для перевірки відсутності оплати.</w:t>
      </w:r>
    </w:p>
    <w:p>
      <w:pPr>
        <w:pStyle w:val="SQLCode"/>
      </w:pPr>
      <w:r>
        <w:t>SELECT o.order_id, o.order_status</w:t>
      </w:r>
    </w:p>
    <w:p>
      <w:pPr>
        <w:pStyle w:val="SQLCode"/>
      </w:pPr>
      <w:r>
        <w:t>FROM `order` o</w:t>
      </w:r>
    </w:p>
    <w:p>
      <w:pPr>
        <w:pStyle w:val="SQLCode"/>
      </w:pPr>
      <w:r>
        <w:t>WHERE NOT EXISTS (</w:t>
      </w:r>
    </w:p>
    <w:p>
      <w:pPr>
        <w:pStyle w:val="SQLCode"/>
      </w:pPr>
      <w:r>
        <w:t xml:space="preserve">    SELECT 1 FROM `transaction` t WHERE t.order_id = o.order_id</w:t>
      </w:r>
    </w:p>
    <w:p>
      <w:pPr>
        <w:pStyle w:val="SQLCode"/>
      </w:pPr>
      <w:r>
        <w:t>)</w:t>
      </w:r>
    </w:p>
    <w:p>
      <w:pPr>
        <w:pStyle w:val="SQLCode"/>
      </w:pPr>
      <w:r>
        <w:t>ORDER BY o.order_id;</w:t>
      </w:r>
    </w:p>
    <w:p>
      <w:r>
        <w:t>Результат: 8 рядків.</w:t>
      </w:r>
    </w:p>
    <w:p>
      <w:pPr>
        <w:spacing w:after="40"/>
        <w:ind w:firstLine="0"/>
      </w:pPr>
      <w:r>
        <w:drawing>
          <wp:inline xmlns:a="http://schemas.openxmlformats.org/drawingml/2006/main" xmlns:pic="http://schemas.openxmlformats.org/drawingml/2006/picture">
            <wp:extent cx="6120000" cy="3121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2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4"/>
        </w:rPr>
        <w:t>Рисунок 5.16 – Результат запиту Q16</w:t>
      </w:r>
    </w:p>
    <w:p>
      <w:r>
        <w:br w:type="page"/>
      </w:r>
    </w:p>
    <w:p>
      <w:pPr>
        <w:pStyle w:val="Heading1"/>
      </w:pPr>
      <w:r>
        <w:t>6 Відтворення результатів</w:t>
      </w:r>
    </w:p>
    <w:p>
      <w:r>
        <w:t>SQL-файли виконуються в порядку 01_schema.sql, 02_data.sql, 03_queries.sql, 04_integrity.sql. Для імпорту в порожнє середовище передбачено об’єднаний файл restaurant_lr3.sql. Використано базу restaurant_db_lr3.</w:t>
      </w:r>
    </w:p>
    <w:p>
      <w:r>
        <w:t>Матеріали ЛР3 опубліковано в папці lr3 репозиторію: https://github.com/cikatiloa902-debug/restaurant-db. Запуск Restaurant LR3 MySQL check успішно створив 10 таблиць, завантажив 181 запис, виконав 16 запитів та експортував дамп MySQL 8.4.13. Результати і дамп збережено в артефакті restaurant-lr3-results.</w:t>
      </w:r>
    </w:p>
    <w:p>
      <w:r>
        <w:rPr>
          <w:sz w:val="24"/>
        </w:rPr>
        <w:t>Успішний запуск: https://github.com/cikatiloa902-debug/restaurant-db/actions/runs/40943065622.</w:t>
      </w:r>
    </w:p>
    <w:p>
      <w:pPr>
        <w:pStyle w:val="Heading1"/>
      </w:pPr>
      <w:r>
        <w:t>7 Висновки</w:t>
      </w:r>
    </w:p>
    <w:p>
      <w:r>
        <w:t>Перевірено цілісність структури ресторанної бази даних і завантажено 181 тестовий запис у 10 таблиць. Виконано 16 SELECT-запитів, зокрема 8 із підзапитами IN, EXISTS, ANY, ALL та агрегатами; для кожного збережено фактичний результат і його скриншот. Порушень зв’язків і перевірених предметних правил у тестовому наборі не виявлено. Надалі схему доцільно розширити кількістю та ціною позиції на момент замовлення, щоб коректно зберігати історію оплат.</w:t>
      </w:r>
    </w:p>
    <w:p>
      <w:pPr>
        <w:pStyle w:val="Heading1"/>
      </w:pPr>
      <w:r>
        <w:t>Перелік джерел посилання</w:t>
      </w:r>
    </w:p>
    <w:p>
      <w:r>
        <w:t>1. Наповнення бази даних та основи SQL. Завдання до лабораторної роботи № 3 з дисципліни «Організація баз даних». Moodle НУ «Чернігівська політехніка». URL: https://eln.stu.cn.ua/mod/assign/view.php?id=107367.</w:t>
      </w:r>
    </w:p>
    <w:p>
      <w:r>
        <w:t>2. Мазеїна М. О., Опімах А. В. Фізичне проєктування бази даних. Звіт до лабораторної роботи № 2. КІ-251, 2026.</w:t>
      </w:r>
    </w:p>
    <w:p>
      <w:r>
        <w:t>3. Restaurant DB. Матеріали ЛР3 та результати GitHub Actions. URL: https://github.com/cikatiloa902-debug/restaurant-db/tree/main/lr3.</w:t>
      </w:r>
    </w:p>
    <w:p>
      <w:r>
        <w:t>4. ДСТУ 3008:2015. Інформація та документація. Звіти у сфері науки і техніки. Структура та правила оформлювання.</w:t>
      </w:r>
    </w:p>
    <w:sectPr w:rsidR="00FC693F" w:rsidRPr="0006063C" w:rsidSect="00034616">
      <w:headerReference w:type="default" r:id="rId9"/>
      <w:pgSz w:w="11906" w:h="16838"/>
      <w:pgMar w:top="1020" w:right="85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sz w:val="20"/>
      </w:rPr>
      <w:t xml:space="preserve">Мазеїна М. О., Опімах А. В., КІ-251  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  <w:ind w:firstLine="709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ind w:firstLine="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Code"/>
    <w:pPr>
      <w:widowControl w:val="0"/>
      <w:spacing w:line="240" w:lineRule="auto" w:after="0"/>
      <w:ind w:firstLine="0"/>
    </w:pPr>
    <w:rPr>
      <w:rFonts w:ascii="Courier New" w:hAnsi="Courier New" w:eastAsia="Courier New" w:cs="Courier New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